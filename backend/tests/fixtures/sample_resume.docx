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t>Software Engineer</w:t>
      </w:r>
    </w:p>
    <w:p/>
    <w:p>
      <w:r>
        <w:t>Skills: Python, FastAPI, Docker, PostgreSQL</w:t>
      </w:r>
    </w:p>
    <w:p/>
    <w:p>
      <w:r>
        <w:t>Experience:</w:t>
      </w:r>
    </w:p>
    <w:p>
      <w:r>
        <w:t>- Built REST APIs serving 10k+ requests per day.</w:t>
      </w:r>
    </w:p>
    <w:p>
      <w:r>
        <w:t>- Designed microservice architecture for payment processing.</w:t>
      </w:r>
    </w:p>
    <w:p>
      <w:r>
        <w:t>- Wrote automated tests with pytest and CI/CD pipelines.</w:t>
      </w:r>
    </w:p>
    <w:p/>
    <w:p>
      <w:r>
        <w:t>Education:</w:t>
      </w:r>
    </w:p>
    <w:p>
      <w:r>
        <w:t>B.S. Computer Science, Example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